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📋 Team Stock 盤前晨報</w:t>
      </w:r>
    </w:p>
    <w:p>
      <w:pPr>
        <w:jc w:val="center"/>
      </w:pPr>
      <w:r>
        <w:rPr>
          <w:color w:val="444444"/>
          <w:sz w:val="20"/>
        </w:rPr>
        <w:t>日期：2026-05-09（星期六）　報告時間：06:00　資料截止：2026/05/08 收盤後</w:t>
      </w:r>
    </w:p>
    <w:p>
      <w:pPr>
        <w:jc w:val="center"/>
      </w:pPr>
      <w:r>
        <w:rPr>
          <w:b/>
          <w:sz w:val="20"/>
        </w:rPr>
        <w:t>主持：Peter｜研究員：Tim / Eric / Joe / Grace</w:t>
      </w:r>
    </w:p>
    <w:p>
      <w:r>
        <w:rPr>
          <w:color w:val="555555"/>
          <w:sz w:val="17"/>
        </w:rPr>
        <w:t>═════════════════════════════════════════════════════════════════</w:t>
      </w:r>
    </w:p>
    <w:p>
      <w:r>
        <w:rPr>
          <w:b/>
          <w:color w:val="1F497D"/>
          <w:sz w:val="24"/>
        </w:rPr>
        <w:t>【市場概覽】— 全池掃描統計（2026/05/08 收盤後）</w:t>
      </w:r>
    </w:p>
    <w:p>
      <w:pPr>
        <w:pStyle w:val="ListBullet"/>
        <w:ind w:left="283"/>
      </w:pPr>
      <w:r>
        <w:rPr>
          <w:sz w:val="20"/>
        </w:rPr>
        <w:t>汪洋大魚全市場掃描：185 支入選（較前日 225 支減少 40 支），買入加碼 114 支 / 靜候觀察 13 支</w:t>
      </w:r>
    </w:p>
    <w:p>
      <w:pPr>
        <w:pStyle w:val="ListBullet"/>
        <w:ind w:left="283"/>
      </w:pPr>
      <w:r>
        <w:rPr>
          <w:sz w:val="20"/>
        </w:rPr>
        <w:t>三日成猛虎水池：106 支，全數達買入加碼訊號</w:t>
      </w:r>
    </w:p>
    <w:p>
      <w:pPr>
        <w:pStyle w:val="ListBullet"/>
        <w:ind w:left="283"/>
      </w:pPr>
      <w:r>
        <w:rPr>
          <w:sz w:val="20"/>
        </w:rPr>
        <w:t>彼神黃金魚池：5 支，買入加碼 1 支（增你強 3028）/ 靜候觀察 4 支</w:t>
      </w:r>
    </w:p>
    <w:p>
      <w:pPr>
        <w:pStyle w:val="ListBullet"/>
        <w:ind w:left="283"/>
      </w:pPr>
      <w:r>
        <w:rPr>
          <w:sz w:val="20"/>
        </w:rPr>
        <w:t>楓大永動魚池：5 支，買入加碼 2 支（00923、國巨）/ 靜候觀察 3 支</w:t>
      </w:r>
    </w:p>
    <w:p>
      <w:pPr>
        <w:pStyle w:val="ListBullet"/>
        <w:ind w:left="283"/>
      </w:pPr>
      <w:r>
        <w:rPr>
          <w:sz w:val="20"/>
        </w:rPr>
        <w:t>姊夫爆發小魚池：5 支，買入加碼 4 支 / 靜候觀察 1 支（中環 2323）</w:t>
      </w:r>
    </w:p>
    <w:p>
      <w:pPr>
        <w:pStyle w:val="ListBullet"/>
        <w:ind w:left="283"/>
      </w:pPr>
      <w:r>
        <w:rPr>
          <w:sz w:val="20"/>
        </w:rPr>
        <w:t>測試員觀察水域：6 支，僅 新應材（4749）達買入加碼訊號</w:t>
      </w:r>
    </w:p>
    <w:p>
      <w:pPr>
        <w:pStyle w:val="ListBullet"/>
        <w:ind w:left="283"/>
      </w:pPr>
      <w:r>
        <w:rPr>
          <w:b/>
          <w:color w:val="C00000"/>
          <w:sz w:val="20"/>
        </w:rPr>
        <w:t>⚠ 警示：彼神黃金魚池買入加碼從 4 支降至 1 支，籌碼全面轉弱，需特別留意</w:t>
      </w:r>
    </w:p>
    <w:p>
      <w:r>
        <w:rPr>
          <w:color w:val="555555"/>
          <w:sz w:val="17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375B22"/>
          <w:sz w:val="24"/>
        </w:rPr>
        <w:t>【基本面 Summary】— Tim</w:t>
      </w:r>
    </w:p>
    <w:p>
      <w:r>
        <w:rPr>
          <w:sz w:val="21"/>
        </w:rPr>
        <w:t>楓大永動核心個股基本面出現分歧。台達電（2308）雖收盤 2,200 低於 MA5 2,215，惟投信逆勢買超 5,265 張，顯示長期機構資金仍在佈局電源管理與 AI 伺服器基礎建設；財務體質 🟢 健康，短線需等待技術面回升確認。國巨（2327）外資、投信雙買超，被動元件景氣確認回升，EPS 趨勢向上，護城河穩固 🟢。彼神黃金魚池整體籌碼退潮：希華（2484）外資轉賣超 -2,046 張，台嘉碩（3221）、加高（8182）法人合計轉負，均列 🟡 觀察。姊夫爆發池中，聯詠（3034）為 IC 設計龍頭，面板驅動 IC 回暖且獲利能力強，基本面支撐明確 🟢。中環（2323）外資連續賣超，財務面疑慮升高，🔴 警示。</w:t>
      </w:r>
    </w:p>
    <w:p>
      <w:r>
        <w:rPr>
          <w:color w:val="555555"/>
          <w:sz w:val="17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508B"/>
          <w:sz w:val="24"/>
        </w:rPr>
        <w:t>【籌碼面 Summary】— Eric</w:t>
      </w:r>
    </w:p>
    <w:p>
      <w:r>
        <w:rPr>
          <w:sz w:val="21"/>
        </w:rPr>
        <w:t>全市場掃描總數由 225 支降至 185 支，市場籌碼動能出現收斂跡象。強勢代表：國巨（2327）外資買超 12.3 萬張、投信 1.1 萬張，三大法人合計 14 萬張，🟢 籌碼最穩固標的；廣達（2382）外資買超 9.5 萬張，AI 伺服器主力機構介入明顯。力積電（6770）外資賣超達 -25 萬張、三大法人合計 -25.9 萬張，🔴 全場籌碼最弱標的，停損優先。光洋科（1785）外資持續賣超 -5.7 萬張，與前日 -3.6 萬張相比力道加重，🔴 轉弱警示升級。彼神黃金魚池中，僅增你強（3028）外資買超 5,319 張維持 🟢，其餘四支法人轉賣，魚池整體籌碼轉弱，🟡 全面觀察模式。</w:t>
      </w:r>
    </w:p>
    <w:p>
      <w:r>
        <w:rPr>
          <w:color w:val="555555"/>
          <w:sz w:val="17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7F3F00"/>
          <w:sz w:val="24"/>
        </w:rPr>
        <w:t>【技術面 Summary】— Joe</w:t>
      </w:r>
    </w:p>
    <w:p>
      <w:r>
        <w:rPr>
          <w:sz w:val="21"/>
        </w:rPr>
        <w:t>技術面多頭結構仍在，但部分個股出現均線壓力。國巨（2327）收盤 389 &gt; MA5 357.9 &gt; MA30 302.1，量能放大 9.7 萬張，🔴 超強勢；目標價 583.5 元，停損 350.1 元。聯詠（3034）收盤 498 &gt;&gt; MA5 445.6，乖離率約 11.8%，短線偏高，量能 2 萬張確認，🔴 超強勢但需留意乖離過大。台達電（2308）收盤 2,200 小幅跌破 MA5 2,215，轉為 🟡 盤整中，目標價 3,300 元，停損 1,980 元，等待站回 MA5 再追。希華（2484）收盤 41.8 低於 MA5 42.3，⚪ 趨弱訊號，建議降低持倉。晶技（3042）收盤 154 低於 MA5 159.8，訊號轉為靜候觀察，前日買入加碼今日退出。</w:t>
      </w:r>
    </w:p>
    <w:p>
      <w:r>
        <w:rPr>
          <w:color w:val="555555"/>
          <w:sz w:val="17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6B1F7C"/>
          <w:sz w:val="24"/>
        </w:rPr>
        <w:t>【題材面 Summary】— Grace</w:t>
      </w:r>
    </w:p>
    <w:p>
      <w:r>
        <w:rPr>
          <w:sz w:val="21"/>
        </w:rPr>
        <w:t>AI 供應鏈題材持續發酵，惟週末市場流動性降低，短線波動加劇。聯詠（3034）受惠面板驅動 IC 回暖與 AI 周邊需求，催化劑明確，題材持續性：高。環球晶（6488）為半導體矽晶圓龍頭，受惠晶圓代工擴產備料潮，外資+投信雙買超，題材持續性：高。廣達（2382）AI 伺服器出貨量創高，GB200 機櫃出貨加速，題材持續性：高。金山電（8042）受惠 AI 資料中心不斷電系統（UPS）需求激增，為新興 AI 基礎設施題材，持續性評估：中高。光洋科（1785）短線急漲後籌碼崩潰，題材退燒跡象明顯，🔴 持續性：低，建議 JW 把握出場機會。今日為週六，下週一（2026/05/11）開盤前可關注美股週末科技股表現與輝達法說消息。</w:t>
      </w:r>
    </w:p>
    <w:p/>
    <w:p>
      <w:r>
        <w:rPr>
          <w:color w:val="555555"/>
          <w:sz w:val="17"/>
        </w:rPr>
        <w:t>═════════════════════════════════════════════════════════════════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b/>
          <w:color w:val="1F497D"/>
          <w:sz w:val="28"/>
        </w:rPr>
        <w:t>🎯 Peter 盤前決策要點（綜合四面向）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今日重點</w:t>
              <w:br/>
              <w:t>關注個股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1. 國巨（2327）— 楓大永動＋猛虎，外資+12.3萬張全場最強，三面向共振，今日最高優先</w:t>
              <w:br/>
              <w:t>2. 廣達（2382）— 猛虎池，外資+9.5萬張，AI伺服器出貨加速，題材持續性高</w:t>
              <w:br/>
              <w:t>3. 聯詠（3034）— 姊夫＋猛虎，IC設計面板驅動回暖，技術面超強勢</w:t>
              <w:br/>
              <w:t>4. 環球晶（6488）— 猛虎池，半導體矽晶圓，外資+投信+自營三合買超</w:t>
              <w:br/>
              <w:t>5. 增你強（3028）— 彼神黃金唯一買入加碼，外資+5,319張，孤軍守住多頭</w:t>
            </w:r>
          </w:p>
        </w:tc>
      </w:tr>
      <w:tr>
        <w:tc>
          <w:tcPr>
            <w:tcW w:type="dxa" w:w="498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操作建議</w:t>
              <w:br/>
              <w:t>方向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▶ 積極加碼：國巨（2327）、廣達（2382）— 籌碼＋技術＋題材三向共振</w:t>
              <w:br/>
              <w:t>▶ 維持持倉：增你強（3028）— 彼神黃金魚池唯一強勢個股，守住停損 71.82 元</w:t>
              <w:br/>
              <w:t>▶ 台達電（2308）— 跌破 MA5，等待站回再追，暫不加碼</w:t>
              <w:br/>
              <w:t>▶ 觀察候補：新應材（4749）— 觀察水域唯一買入，外資+2,518張，可少量試水</w:t>
              <w:br/>
              <w:t>▶ 週末操作：今日週六，建議以觀察為主，避免倉位過重</w:t>
            </w:r>
          </w:p>
        </w:tc>
      </w:tr>
      <w:tr>
        <w:tc>
          <w:tcPr>
            <w:tcW w:type="dxa" w:w="498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主要風險</w:t>
              <w:br/>
              <w:t>提示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⚠ 力積電（6770）外資賣超達 -25萬張，若持有立即確認停損（55.26 元）</w:t>
              <w:br/>
              <w:t>⚠ 光洋科（1785）外資賣超 -5.7萬張（力道加重），題材退燒，建議逢高出清</w:t>
              <w:br/>
              <w:t>⚠ 彼神黃金魚池 4 支轉為靜候觀察，魚池健康度下滑，需重新評估持倉比例</w:t>
              <w:br/>
              <w:t>⚠ 全市場掃描由 225 降至 185（-18%），市場動能收縮，謹慎追高</w:t>
            </w:r>
          </w:p>
        </w:tc>
      </w:tr>
      <w:tr>
        <w:tc>
          <w:tcPr>
            <w:tcW w:type="dxa" w:w="498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Peter</w:t>
              <w:br/>
              <w:t>今日關鍵字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「動能收縮，精選強股」</w:t>
              <w:br/>
              <w:br/>
              <w:t>市場整體訊號數量下滑，代表多頭動能出現分歧。今日操作重點在於「減倉弱股、聚焦強股」。國巨、廣達、聯詠三者籌碼持續強勢，是當前最值得集中佈局的標的。彼神黃金魚池需要 Tim 做一輪基本面重新健檢，釐清是否有個股需要退場換股。</w:t>
            </w:r>
          </w:p>
        </w:tc>
      </w:tr>
    </w:tbl>
    <w:p/>
    <w:p>
      <w:r>
        <w:rPr>
          <w:color w:val="555555"/>
          <w:sz w:val="17"/>
        </w:rPr>
        <w:t>═════════════════════════════════════════════════════════════════</w:t>
      </w:r>
    </w:p>
    <w:p>
      <w:r>
        <w:rPr>
          <w:b/>
          <w:color w:val="1F497D"/>
          <w:sz w:val="26"/>
        </w:rPr>
        <w:t>【附表】各魚池個股數據明細</w:t>
      </w:r>
    </w:p>
    <w:p/>
    <w:p>
      <w:r>
        <w:rPr>
          <w:b/>
          <w:color w:val="1F497D"/>
          <w:sz w:val="22"/>
        </w:rPr>
        <w:t>▌ 🔥 姊夫爆發小魚池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股號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股名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收盤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MA5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MA30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法人合計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外資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投信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停損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6155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鈞寶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53.2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49.11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46.82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+1,428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+1,418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79.8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47.88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2323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中環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10.55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10.57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10.77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0070C0"/>
                <w:sz w:val="17"/>
              </w:rPr>
              <w:t>-8,385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-8,138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15.83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9.5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8042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金山電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84.1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76.32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61.36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+8,927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+8,495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126.15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75.69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3227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原相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226.5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216.3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198.83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+3,992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+5,159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-1,996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339.75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203.85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3034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聯詠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498.0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445.6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408.95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+12,865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+11,617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-518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747.0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448.2</w:t>
            </w:r>
          </w:p>
        </w:tc>
      </w:tr>
    </w:tbl>
    <w:p/>
    <w:p/>
    <w:p>
      <w:r>
        <w:rPr>
          <w:b/>
          <w:color w:val="1F497D"/>
          <w:sz w:val="22"/>
        </w:rPr>
        <w:t>▌ 🍁 楓大永動魚池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股號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股名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收盤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MA5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MA30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法人合計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外資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投信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停損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2308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台達電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2200.0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2215.0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1846.67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+4,699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-5,555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+5,265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3300.0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1980.0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00923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群益台ESG低碳50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38.35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37.8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32.66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+103,933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+37,329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57.53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34.52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00910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第一金太空衛星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67.1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67.65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65.37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0070C0"/>
                <w:sz w:val="17"/>
              </w:rPr>
              <w:t>-8,491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-86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100.65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60.39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2327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國巨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389.0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357.9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302.13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+140,313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+122,584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+10,954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583.5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350.1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1785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光洋科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167.0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170.1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133.5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0070C0"/>
                <w:sz w:val="17"/>
              </w:rPr>
              <w:t>-57,393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-57,248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+1,117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250.5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150.3</w:t>
            </w:r>
          </w:p>
        </w:tc>
      </w:tr>
    </w:tbl>
    <w:p/>
    <w:p/>
    <w:p>
      <w:r>
        <w:rPr>
          <w:b/>
          <w:color w:val="1F497D"/>
          <w:sz w:val="22"/>
        </w:rPr>
        <w:t>▌ 🌟 彼神黃金魚池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股號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股名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收盤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MA5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MA30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法人合計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外資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投信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停損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3028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增你強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79.8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74.26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62.02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+6,202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+5,319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119.7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71.82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2484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希華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41.8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42.3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37.08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0070C0"/>
                <w:sz w:val="17"/>
              </w:rPr>
              <w:t>-2,046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-2,046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62.7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37.62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3221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台嘉碩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45.2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45.04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41.3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0070C0"/>
                <w:sz w:val="17"/>
              </w:rPr>
              <w:t>-997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-1,070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67.8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40.68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8182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加高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39.5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40.04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34.4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0070C0"/>
                <w:sz w:val="17"/>
              </w:rPr>
              <w:t>-609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-774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59.25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35.55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8289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泰藝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48.8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49.05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43.74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+1,064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+1,094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73.2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43.92</w:t>
            </w:r>
          </w:p>
        </w:tc>
      </w:tr>
    </w:tbl>
    <w:p/>
    <w:p/>
    <w:p>
      <w:r>
        <w:rPr>
          <w:b/>
          <w:color w:val="1F497D"/>
          <w:sz w:val="22"/>
        </w:rPr>
        <w:t>▌ 🔭 測試員觀察水域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股號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股名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收盤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MA5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MA30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法人合計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外資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投信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停損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5289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宜鼎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1600.0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1473.0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1144.67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0070C0"/>
                <w:sz w:val="17"/>
              </w:rPr>
              <w:t>-3,939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-7,313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+2,976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2400.0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1440.0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5292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華懋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226.0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231.2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234.9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+951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+988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-41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339.0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203.4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3042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晶技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154.0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159.8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131.35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+12,847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+8,484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-4,083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231.0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138.6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4749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新應材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1085.0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1018.6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931.03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+794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+2,518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-2,198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1627.5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976.5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6770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力積電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61.4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58.38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55.72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0070C0"/>
                <w:sz w:val="17"/>
              </w:rPr>
              <w:t>-258,834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-250,885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-4,427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92.1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55.26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1711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永光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57.5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59.88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47.53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0070C0"/>
                <w:sz w:val="17"/>
              </w:rPr>
              <w:t>-13,690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-14,061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+629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>
              <w:rPr>
                <w:color w:val="7F6000"/>
                <w:sz w:val="17"/>
              </w:rPr>
              <w:t>靜候觀察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86.25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51.75</w:t>
            </w:r>
          </w:p>
        </w:tc>
      </w:tr>
    </w:tbl>
    <w:p/>
    <w:p/>
    <w:p>
      <w:r>
        <w:rPr>
          <w:b/>
          <w:color w:val="1F497D"/>
          <w:sz w:val="22"/>
        </w:rPr>
        <w:t>▌ 🐅 三日成猛虎水池（前10強）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股號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股名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收盤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MA5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MA30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法人合計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外資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投信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90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停損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8042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金山電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84.1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76.32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61.36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+8,927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+8,495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126.15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75.69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3227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原相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226.5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216.3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198.83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+3,992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+5,159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-1,996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339.75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203.85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3034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聯詠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498.0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445.6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408.95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+12,865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+11,617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-518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747.0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448.2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3162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精確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91.1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87.06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70.46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+4,673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+4,919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136.65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81.99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8016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矽創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273.0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249.6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216.5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+2,753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+3,929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-1,349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409.5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245.7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6488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環球晶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802.0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717.6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539.53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+37,760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+28,154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+9,234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1203.0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721.8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3450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聯鈞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410.0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365.6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314.52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+21,756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+17,085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+3,961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615.0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369.0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2376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技嘉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317.0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297.1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265.52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+51,986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+50,595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-2,377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475.5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285.3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2382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廣達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340.5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334.0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313.95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+94,027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+94,605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-4,970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510.75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306.45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3443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創意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5210.0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5027.0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3430.33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color w:val="C00000"/>
                <w:sz w:val="17"/>
              </w:rPr>
              <w:t>+1,073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-1,737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+2,192</w:t>
            </w:r>
          </w:p>
        </w:tc>
        <w:tc>
          <w:tcPr>
            <w:tcW w:type="dxa" w:w="907"/>
            <w:shd w:val="clear" w:color="auto" w:fill="E2EFDA"/>
          </w:tcPr>
          <w:p>
            <w:pPr>
              <w:jc w:val="center"/>
            </w:pPr>
            <w:r>
              <w:rPr>
                <w:b/>
                <w:color w:val="375B22"/>
                <w:sz w:val="17"/>
              </w:rPr>
              <w:t>買入加碼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7815.0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sz w:val="17"/>
              </w:rPr>
              <w:t>4689.0</w:t>
            </w:r>
          </w:p>
        </w:tc>
      </w:tr>
    </w:tbl>
    <w:p/>
    <w:p>
      <w:r>
        <w:rPr>
          <w:color w:val="555555"/>
          <w:sz w:val="17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2"/>
        </w:rPr>
        <w:t>【對照前日變化摘要】— 0508 → 0509</w:t>
      </w:r>
    </w:p>
    <w:p>
      <w:pPr>
        <w:pStyle w:val="ListBullet"/>
        <w:ind w:left="283"/>
      </w:pPr>
      <w:r>
        <w:rPr>
          <w:color w:val="0070C0"/>
          <w:sz w:val="20"/>
        </w:rPr>
        <w:t>全市場掃描：225 支 → 185 支（▼40支，-18%），市場動能收縮</w:t>
      </w:r>
    </w:p>
    <w:p>
      <w:pPr>
        <w:pStyle w:val="ListBullet"/>
        <w:ind w:left="283"/>
      </w:pPr>
      <w:r>
        <w:rPr>
          <w:color w:val="0070C0"/>
          <w:sz w:val="20"/>
        </w:rPr>
        <w:t>三日成猛虎：121 支 → 106 支（▼15支）</w:t>
      </w:r>
    </w:p>
    <w:p>
      <w:pPr>
        <w:pStyle w:val="ListBullet"/>
        <w:ind w:left="283"/>
      </w:pPr>
      <w:r>
        <w:rPr>
          <w:color w:val="0070C0"/>
          <w:sz w:val="20"/>
        </w:rPr>
        <w:t>彼神黃金買入加碼：4 支 → 1 支（▼3支），僅增你強維持強勢</w:t>
      </w:r>
    </w:p>
    <w:p>
      <w:pPr>
        <w:pStyle w:val="ListBullet"/>
        <w:ind w:left="283"/>
      </w:pPr>
      <w:r>
        <w:rPr>
          <w:color w:val="0070C0"/>
          <w:sz w:val="20"/>
        </w:rPr>
        <w:t>楓大永動買入加碼：3 支 → 2 支（▼1支，台達電跌破 MA5 轉為靜候觀察）</w:t>
      </w:r>
    </w:p>
    <w:p>
      <w:pPr>
        <w:pStyle w:val="ListBullet"/>
        <w:ind w:left="283"/>
      </w:pPr>
      <w:r>
        <w:rPr>
          <w:color w:val="0070C0"/>
          <w:sz w:val="20"/>
        </w:rPr>
        <w:t>鴻海（2317）從姊夫＋猛虎退出，聯詠（3034）新進入姊夫池</w:t>
      </w:r>
    </w:p>
    <w:p>
      <w:pPr>
        <w:pStyle w:val="ListBullet"/>
        <w:ind w:left="283"/>
      </w:pPr>
      <w:r>
        <w:rPr>
          <w:sz w:val="20"/>
        </w:rPr>
        <w:t>金山電（8042）為新進姊夫爆發池亮點，UPS/AI電源題材強勁</w:t>
      </w:r>
    </w:p>
    <w:p>
      <w:pPr>
        <w:pStyle w:val="ListBullet"/>
        <w:ind w:left="283"/>
      </w:pPr>
      <w:r>
        <w:rPr>
          <w:color w:val="0070C0"/>
          <w:sz w:val="20"/>
        </w:rPr>
        <w:t>晶技（3042）觀察水域訊號由買入加碼退回靜候觀察</w:t>
      </w:r>
    </w:p>
    <w:p>
      <w:r>
        <w:rPr>
          <w:color w:val="555555"/>
          <w:sz w:val="17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88888"/>
          <w:sz w:val="16"/>
        </w:rPr>
        <w:t>【免責聲明】本晨報僅供 JW 決策參考，非投資建議。資料來源：梅花雷達系統 plum_blossom_data.json，截止時間 2026/05/08 20:30。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